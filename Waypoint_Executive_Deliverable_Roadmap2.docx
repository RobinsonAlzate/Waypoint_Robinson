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7973" w14:textId="77777777" w:rsidR="00143E40" w:rsidRDefault="00000000">
      <w:pPr>
        <w:jc w:val="center"/>
      </w:pPr>
      <w:r>
        <w:rPr>
          <w:rFonts w:ascii="Arial" w:hAnsi="Arial"/>
          <w:b/>
          <w:color w:val="003366"/>
          <w:sz w:val="40"/>
        </w:rPr>
        <w:t>Waypoint Project: Executive Deliverable Roadmap &amp; Technical Guide</w:t>
      </w:r>
    </w:p>
    <w:p w14:paraId="2B4C2717" w14:textId="77777777" w:rsidR="00143E40" w:rsidRDefault="00000000">
      <w:pPr>
        <w:jc w:val="center"/>
      </w:pPr>
      <w:r>
        <w:rPr>
          <w:rFonts w:ascii="Arial" w:hAnsi="Arial"/>
          <w:i/>
          <w:color w:val="666666"/>
        </w:rPr>
        <w:t>Prepared for Professor Gabriel Albu | Application Programming Course (Summer 2026)</w:t>
      </w:r>
    </w:p>
    <w:p w14:paraId="23847001" w14:textId="77777777" w:rsidR="00143E40" w:rsidRDefault="00143E40"/>
    <w:p w14:paraId="2AC99741" w14:textId="77777777" w:rsidR="00143E40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1. Executive Summary</w:t>
      </w:r>
    </w:p>
    <w:p w14:paraId="12BC57A2" w14:textId="77777777" w:rsidR="00143E40" w:rsidRDefault="00000000">
      <w:r>
        <w:rPr>
          <w:rFonts w:ascii="Arial" w:hAnsi="Arial"/>
        </w:rPr>
        <w:t>This document serves as the master instructional manual and technical roadmap for the Waypoint trail-finder and trip-planner application. The project spans an 8-week developmental lifecycle (Weeks 7 through 14), transitioning from a pure-Python object-oriented domain engine to a fully operational Django web application.</w:t>
      </w:r>
    </w:p>
    <w:p w14:paraId="5E7A8C1C" w14:textId="77777777" w:rsidR="00143E40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2. Application Directory Architecture</w:t>
      </w:r>
    </w:p>
    <w:p w14:paraId="1E5DF919" w14:textId="77777777" w:rsidR="00143E40" w:rsidRDefault="00000000">
      <w:r>
        <w:rPr>
          <w:rFonts w:ascii="Arial" w:hAnsi="Arial"/>
        </w:rPr>
        <w:t>The application resides under Documents\Cloud Computing\Applications Programming\Lecture1\pythonProject\pythonProject\waypoint:</w:t>
      </w:r>
    </w:p>
    <w:p w14:paraId="1629EF47" w14:textId="77777777" w:rsidR="00143E40" w:rsidRDefault="00000000">
      <w:pPr>
        <w:pStyle w:val="ListBullet"/>
        <w:spacing w:after="40"/>
      </w:pPr>
      <w:r>
        <w:rPr>
          <w:rFonts w:ascii="Arial" w:hAnsi="Arial"/>
          <w:b/>
        </w:rPr>
        <w:t>env/</w:t>
      </w:r>
      <w:r>
        <w:rPr>
          <w:rFonts w:ascii="Arial" w:hAnsi="Arial"/>
        </w:rPr>
        <w:t>Isolated virtual environment housing dependencies (Django, docx, lxml, sqlparse, tzdata) and execution scripts.</w:t>
      </w:r>
    </w:p>
    <w:p w14:paraId="61CD3D4C" w14:textId="77777777" w:rsidR="00143E40" w:rsidRDefault="00000000">
      <w:pPr>
        <w:pStyle w:val="ListBullet"/>
        <w:spacing w:after="40"/>
      </w:pPr>
      <w:r>
        <w:rPr>
          <w:rFonts w:ascii="Arial" w:hAnsi="Arial"/>
          <w:b/>
        </w:rPr>
        <w:t>static/css/style.css/</w:t>
      </w:r>
      <w:r>
        <w:rPr>
          <w:rFonts w:ascii="Arial" w:hAnsi="Arial"/>
        </w:rPr>
        <w:t>Global cascading style sheet managing custom layout and design aesthetics.</w:t>
      </w:r>
    </w:p>
    <w:p w14:paraId="19B589E4" w14:textId="77777777" w:rsidR="00143E40" w:rsidRDefault="00000000">
      <w:pPr>
        <w:pStyle w:val="ListBullet"/>
        <w:spacing w:after="40"/>
      </w:pPr>
      <w:r>
        <w:rPr>
          <w:rFonts w:ascii="Arial" w:hAnsi="Arial"/>
          <w:b/>
        </w:rPr>
        <w:t>templates/</w:t>
      </w:r>
      <w:r>
        <w:rPr>
          <w:rFonts w:ascii="Arial" w:hAnsi="Arial"/>
        </w:rPr>
        <w:t>Master layout (base.html), pages (home.html, report_form.html, search.html, thank_you.html), partial components (navbar.html, footer.html), and trail module views (catalog.html, park_detail.html, trail_detail.html).</w:t>
      </w:r>
    </w:p>
    <w:p w14:paraId="6477BE47" w14:textId="77777777" w:rsidR="00143E40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3. Week-by-Week Deliverables &amp; Testing Guide</w:t>
      </w:r>
    </w:p>
    <w:p w14:paraId="553E3FBE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Phase 1: The Domain Engine (Weeks 7–8)</w:t>
      </w:r>
    </w:p>
    <w:p w14:paraId="5020454C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Week 7 — Domain Model: Classes &amp; Objects (10%)</w:t>
      </w:r>
    </w:p>
    <w:p w14:paraId="010F5652" w14:textId="77777777" w:rsidR="007018D6" w:rsidRPr="007018D6" w:rsidRDefault="007018D6" w:rsidP="007018D6">
      <w:pPr>
        <w:pStyle w:val="ListBullet"/>
        <w:numPr>
          <w:ilvl w:val="0"/>
          <w:numId w:val="10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Establish the foundation of the object-oriented domain engine using proper encapsulation, instance state, and object behavior.</w:t>
      </w:r>
    </w:p>
    <w:p w14:paraId="446F35DF" w14:textId="77777777" w:rsidR="007018D6" w:rsidRPr="007018D6" w:rsidRDefault="007018D6" w:rsidP="007018D6">
      <w:pPr>
        <w:pStyle w:val="ListBullet"/>
        <w:numPr>
          <w:ilvl w:val="0"/>
          <w:numId w:val="10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79727AAF" w14:textId="77777777" w:rsidR="007018D6" w:rsidRPr="007018D6" w:rsidRDefault="007018D6" w:rsidP="007018D6">
      <w:pPr>
        <w:pStyle w:val="ListBullet"/>
        <w:numPr>
          <w:ilvl w:val="1"/>
          <w:numId w:val="10"/>
        </w:numPr>
        <w:spacing w:after="40"/>
        <w:rPr>
          <w:lang w:val="en-CA"/>
        </w:rPr>
      </w:pPr>
      <w:r w:rsidRPr="007018D6">
        <w:rPr>
          <w:lang w:val="en-CA"/>
        </w:rPr>
        <w:t>waypoint/waypoint_core/trail.py</w:t>
      </w:r>
    </w:p>
    <w:p w14:paraId="37D98C9A" w14:textId="77777777" w:rsidR="007018D6" w:rsidRPr="007018D6" w:rsidRDefault="007018D6" w:rsidP="007018D6">
      <w:pPr>
        <w:pStyle w:val="ListBullet"/>
        <w:numPr>
          <w:ilvl w:val="1"/>
          <w:numId w:val="10"/>
        </w:numPr>
        <w:spacing w:after="40"/>
        <w:rPr>
          <w:lang w:val="en-CA"/>
        </w:rPr>
      </w:pPr>
      <w:r w:rsidRPr="007018D6">
        <w:rPr>
          <w:lang w:val="en-CA"/>
        </w:rPr>
        <w:t>waypoint/waypoint_core/distance.py</w:t>
      </w:r>
    </w:p>
    <w:p w14:paraId="2FF3C1B2" w14:textId="77777777" w:rsidR="007018D6" w:rsidRPr="007018D6" w:rsidRDefault="007018D6" w:rsidP="007018D6">
      <w:pPr>
        <w:pStyle w:val="ListBullet"/>
        <w:numPr>
          <w:ilvl w:val="1"/>
          <w:numId w:val="10"/>
        </w:numPr>
        <w:spacing w:after="40"/>
        <w:rPr>
          <w:lang w:val="en-CA"/>
        </w:rPr>
      </w:pPr>
      <w:r w:rsidRPr="007018D6">
        <w:rPr>
          <w:lang w:val="en-CA"/>
        </w:rPr>
        <w:t>waypoint/waypoint_core/test_domain.py</w:t>
      </w:r>
    </w:p>
    <w:p w14:paraId="355A83A9" w14:textId="77777777" w:rsidR="007018D6" w:rsidRPr="007018D6" w:rsidRDefault="007018D6" w:rsidP="007018D6">
      <w:pPr>
        <w:pStyle w:val="ListBullet"/>
        <w:numPr>
          <w:ilvl w:val="0"/>
          <w:numId w:val="10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6C79B47F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140E5EA1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python waypoint/waypoint_core/test_domain.py</w:t>
      </w:r>
    </w:p>
    <w:p w14:paraId="06510EF3" w14:textId="77777777" w:rsidR="007018D6" w:rsidRPr="007018D6" w:rsidRDefault="007018D6" w:rsidP="007018D6">
      <w:pPr>
        <w:pStyle w:val="ListBullet"/>
        <w:numPr>
          <w:ilvl w:val="0"/>
          <w:numId w:val="10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Validates that attributes (such as distance, elevation, and difficulty) are properly encapsulated within class definitions and that instance methods function correctly without external dependencies.</w:t>
      </w:r>
    </w:p>
    <w:p w14:paraId="6EB72630" w14:textId="77777777" w:rsidR="007018D6" w:rsidRPr="007018D6" w:rsidRDefault="007018D6" w:rsidP="007018D6">
      <w:pPr>
        <w:pStyle w:val="ListBullet"/>
        <w:numPr>
          <w:ilvl w:val="0"/>
          <w:numId w:val="10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Demonstrate how trail.py maintains valid state boundaries and how test_domain.py exercises instance methods programmatically.</w:t>
      </w:r>
    </w:p>
    <w:p w14:paraId="0340FC32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lastRenderedPageBreak/>
        <w:t>Week 8 — Domain Model: Inheritance, Polymorphism &amp; Operators (12%)</w:t>
      </w:r>
    </w:p>
    <w:p w14:paraId="6F17CE45" w14:textId="77777777" w:rsidR="007018D6" w:rsidRPr="007018D6" w:rsidRDefault="007018D6" w:rsidP="007018D6">
      <w:pPr>
        <w:pStyle w:val="ListBullet"/>
        <w:numPr>
          <w:ilvl w:val="0"/>
          <w:numId w:val="11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Extend the domain engine with inheritance hierarchies, abstract base classes, and custom operator overloading for advanced domain logic.</w:t>
      </w:r>
    </w:p>
    <w:p w14:paraId="7F51318A" w14:textId="77777777" w:rsidR="007018D6" w:rsidRPr="007018D6" w:rsidRDefault="007018D6" w:rsidP="007018D6">
      <w:pPr>
        <w:pStyle w:val="ListBullet"/>
        <w:numPr>
          <w:ilvl w:val="0"/>
          <w:numId w:val="11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68E67171" w14:textId="77777777" w:rsidR="007018D6" w:rsidRPr="007018D6" w:rsidRDefault="007018D6" w:rsidP="007018D6">
      <w:pPr>
        <w:pStyle w:val="ListBullet"/>
        <w:numPr>
          <w:ilvl w:val="1"/>
          <w:numId w:val="11"/>
        </w:numPr>
        <w:spacing w:after="40"/>
        <w:rPr>
          <w:lang w:val="en-CA"/>
        </w:rPr>
      </w:pPr>
      <w:r w:rsidRPr="007018D6">
        <w:rPr>
          <w:lang w:val="en-CA"/>
        </w:rPr>
        <w:t>waypoint/waypoint_core/trail.py (showing subclasses/inheritance)</w:t>
      </w:r>
    </w:p>
    <w:p w14:paraId="6B9AF50F" w14:textId="77777777" w:rsidR="007018D6" w:rsidRPr="007018D6" w:rsidRDefault="007018D6" w:rsidP="007018D6">
      <w:pPr>
        <w:pStyle w:val="ListBullet"/>
        <w:numPr>
          <w:ilvl w:val="1"/>
          <w:numId w:val="11"/>
        </w:numPr>
        <w:spacing w:after="40"/>
        <w:rPr>
          <w:lang w:val="en-CA"/>
        </w:rPr>
      </w:pPr>
      <w:r w:rsidRPr="007018D6">
        <w:rPr>
          <w:lang w:val="en-CA"/>
        </w:rPr>
        <w:t>waypoint/waypoint_core/itinerary.py</w:t>
      </w:r>
    </w:p>
    <w:p w14:paraId="32B827B4" w14:textId="77777777" w:rsidR="007018D6" w:rsidRPr="007018D6" w:rsidRDefault="007018D6" w:rsidP="007018D6">
      <w:pPr>
        <w:pStyle w:val="ListBullet"/>
        <w:numPr>
          <w:ilvl w:val="1"/>
          <w:numId w:val="11"/>
        </w:numPr>
        <w:spacing w:after="40"/>
        <w:rPr>
          <w:lang w:val="en-CA"/>
        </w:rPr>
      </w:pPr>
      <w:r w:rsidRPr="007018D6">
        <w:rPr>
          <w:lang w:val="en-CA"/>
        </w:rPr>
        <w:t>waypoint/waypoint_core/test_domain.py (updated operator tests)</w:t>
      </w:r>
    </w:p>
    <w:p w14:paraId="5DD7E38E" w14:textId="77777777" w:rsidR="007018D6" w:rsidRPr="007018D6" w:rsidRDefault="007018D6" w:rsidP="007018D6">
      <w:pPr>
        <w:pStyle w:val="ListBullet"/>
        <w:numPr>
          <w:ilvl w:val="0"/>
          <w:numId w:val="11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3E419D25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7636771E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python waypoint/waypoint_core/test_domain.py</w:t>
      </w:r>
    </w:p>
    <w:p w14:paraId="2284C292" w14:textId="77777777" w:rsidR="007018D6" w:rsidRPr="007018D6" w:rsidRDefault="007018D6" w:rsidP="007018D6">
      <w:pPr>
        <w:pStyle w:val="ListBullet"/>
        <w:numPr>
          <w:ilvl w:val="0"/>
          <w:numId w:val="11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Assesses advanced object-oriented programming principles, confirming that polymorphism and operator overloading behave as specified across different trail types.</w:t>
      </w:r>
    </w:p>
    <w:p w14:paraId="5A291A81" w14:textId="77777777" w:rsidR="007018D6" w:rsidRPr="007018D6" w:rsidRDefault="007018D6" w:rsidP="007018D6">
      <w:pPr>
        <w:pStyle w:val="ListBullet"/>
        <w:numPr>
          <w:ilvl w:val="0"/>
          <w:numId w:val="11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Showcase custom dunder methods (e.g., adding itineraries or comparing trail difficulties) and explain how base classes streamline shared behaviors.</w:t>
      </w:r>
    </w:p>
    <w:p w14:paraId="409917DE" w14:textId="77777777" w:rsid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</w:p>
    <w:p w14:paraId="3CC16838" w14:textId="77777777" w:rsid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</w:p>
    <w:p w14:paraId="75EA9AEE" w14:textId="4C358879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Phase 2: Wrapping in Django (Weeks 9–14)</w:t>
      </w:r>
    </w:p>
    <w:p w14:paraId="44469505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Week 9 — Django Project Setup (6%)</w:t>
      </w:r>
    </w:p>
    <w:p w14:paraId="62CFC4B2" w14:textId="77777777" w:rsidR="007018D6" w:rsidRPr="007018D6" w:rsidRDefault="007018D6" w:rsidP="007018D6">
      <w:pPr>
        <w:pStyle w:val="ListBullet"/>
        <w:numPr>
          <w:ilvl w:val="0"/>
          <w:numId w:val="12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Initialize the Django project architecture, configure global settings, and verify core server health.</w:t>
      </w:r>
    </w:p>
    <w:p w14:paraId="57B9BF5F" w14:textId="77777777" w:rsidR="007018D6" w:rsidRPr="007018D6" w:rsidRDefault="007018D6" w:rsidP="007018D6">
      <w:pPr>
        <w:pStyle w:val="ListBullet"/>
        <w:numPr>
          <w:ilvl w:val="0"/>
          <w:numId w:val="12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0BEF9022" w14:textId="77777777" w:rsidR="007018D6" w:rsidRPr="007018D6" w:rsidRDefault="007018D6" w:rsidP="007018D6">
      <w:pPr>
        <w:pStyle w:val="ListBullet"/>
        <w:numPr>
          <w:ilvl w:val="1"/>
          <w:numId w:val="12"/>
        </w:numPr>
        <w:spacing w:after="40"/>
        <w:rPr>
          <w:lang w:val="en-CA"/>
        </w:rPr>
      </w:pPr>
      <w:r w:rsidRPr="007018D6">
        <w:rPr>
          <w:lang w:val="en-CA"/>
        </w:rPr>
        <w:t>waypoint/waypoint/settings.py</w:t>
      </w:r>
    </w:p>
    <w:p w14:paraId="00791C0E" w14:textId="77777777" w:rsidR="007018D6" w:rsidRPr="007018D6" w:rsidRDefault="007018D6" w:rsidP="007018D6">
      <w:pPr>
        <w:pStyle w:val="ListBullet"/>
        <w:numPr>
          <w:ilvl w:val="1"/>
          <w:numId w:val="12"/>
        </w:numPr>
        <w:spacing w:after="40"/>
        <w:rPr>
          <w:lang w:val="en-CA"/>
        </w:rPr>
      </w:pPr>
      <w:r w:rsidRPr="007018D6">
        <w:rPr>
          <w:lang w:val="en-CA"/>
        </w:rPr>
        <w:t>waypoint/waypoint/urls.py</w:t>
      </w:r>
    </w:p>
    <w:p w14:paraId="4136054D" w14:textId="77777777" w:rsidR="007018D6" w:rsidRPr="007018D6" w:rsidRDefault="007018D6" w:rsidP="007018D6">
      <w:pPr>
        <w:pStyle w:val="ListBullet"/>
        <w:numPr>
          <w:ilvl w:val="1"/>
          <w:numId w:val="12"/>
        </w:numPr>
        <w:spacing w:after="40"/>
        <w:rPr>
          <w:lang w:val="en-CA"/>
        </w:rPr>
      </w:pPr>
      <w:r w:rsidRPr="007018D6">
        <w:rPr>
          <w:lang w:val="en-CA"/>
        </w:rPr>
        <w:t>waypoint/manage.py</w:t>
      </w:r>
    </w:p>
    <w:p w14:paraId="50762800" w14:textId="77777777" w:rsidR="007018D6" w:rsidRPr="007018D6" w:rsidRDefault="007018D6" w:rsidP="007018D6">
      <w:pPr>
        <w:pStyle w:val="ListBullet"/>
        <w:numPr>
          <w:ilvl w:val="0"/>
          <w:numId w:val="12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5FE962D0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1780A519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 xml:space="preserve">python waypoint/manage.py </w:t>
      </w:r>
      <w:proofErr w:type="spellStart"/>
      <w:r w:rsidRPr="007018D6">
        <w:rPr>
          <w:lang w:val="en-CA"/>
        </w:rPr>
        <w:t>runserver</w:t>
      </w:r>
      <w:proofErr w:type="spellEnd"/>
    </w:p>
    <w:p w14:paraId="3D4A7A43" w14:textId="77777777" w:rsidR="007018D6" w:rsidRPr="007018D6" w:rsidRDefault="007018D6" w:rsidP="007018D6">
      <w:pPr>
        <w:pStyle w:val="ListBullet"/>
        <w:numPr>
          <w:ilvl w:val="0"/>
          <w:numId w:val="12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 xml:space="preserve">: Confirms that the environment and Django core are correctly initialized and that debugging configurations are sound. </w:t>
      </w:r>
      <w:r w:rsidRPr="007018D6">
        <w:rPr>
          <w:i/>
          <w:iCs/>
          <w:lang w:val="en-CA"/>
        </w:rPr>
        <w:t>(Note: Ensure local testing requests use HTTP explicitly, as modern web browsers may attempt to automatically force HTTPS connections)</w:t>
      </w:r>
      <w:r w:rsidRPr="007018D6">
        <w:rPr>
          <w:lang w:val="en-CA"/>
        </w:rPr>
        <w:t>.</w:t>
      </w:r>
    </w:p>
    <w:p w14:paraId="6D412F6F" w14:textId="77777777" w:rsidR="007018D6" w:rsidRPr="007018D6" w:rsidRDefault="007018D6" w:rsidP="007018D6">
      <w:pPr>
        <w:pStyle w:val="ListBullet"/>
        <w:numPr>
          <w:ilvl w:val="0"/>
          <w:numId w:val="12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Walk through settings.py configurations (installed apps, database engines) and demonstrate a successful server startup.</w:t>
      </w:r>
    </w:p>
    <w:p w14:paraId="78C5A005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Week 10 — Views, URLs &amp; The Report Form (12%)</w:t>
      </w:r>
    </w:p>
    <w:p w14:paraId="5098D2D5" w14:textId="77777777" w:rsidR="007018D6" w:rsidRPr="007018D6" w:rsidRDefault="007018D6" w:rsidP="007018D6">
      <w:pPr>
        <w:pStyle w:val="ListBullet"/>
        <w:numPr>
          <w:ilvl w:val="0"/>
          <w:numId w:val="13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Implement the Model-View-Template (MVT) pattern, configure URL route dispatches, and build a secure user reporting form.</w:t>
      </w:r>
    </w:p>
    <w:p w14:paraId="11DD0854" w14:textId="77777777" w:rsidR="007018D6" w:rsidRPr="007018D6" w:rsidRDefault="007018D6" w:rsidP="007018D6">
      <w:pPr>
        <w:pStyle w:val="ListBullet"/>
        <w:numPr>
          <w:ilvl w:val="0"/>
          <w:numId w:val="13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679534E9" w14:textId="77777777" w:rsidR="007018D6" w:rsidRPr="007018D6" w:rsidRDefault="007018D6" w:rsidP="007018D6">
      <w:pPr>
        <w:pStyle w:val="ListBullet"/>
        <w:numPr>
          <w:ilvl w:val="1"/>
          <w:numId w:val="13"/>
        </w:numPr>
        <w:spacing w:after="40"/>
        <w:rPr>
          <w:lang w:val="en-CA"/>
        </w:rPr>
      </w:pPr>
      <w:r w:rsidRPr="007018D6">
        <w:rPr>
          <w:lang w:val="en-CA"/>
        </w:rPr>
        <w:t>waypoint/waypoint/views.py</w:t>
      </w:r>
    </w:p>
    <w:p w14:paraId="621BC9E6" w14:textId="77777777" w:rsidR="007018D6" w:rsidRPr="007018D6" w:rsidRDefault="007018D6" w:rsidP="007018D6">
      <w:pPr>
        <w:pStyle w:val="ListBullet"/>
        <w:numPr>
          <w:ilvl w:val="1"/>
          <w:numId w:val="13"/>
        </w:numPr>
        <w:spacing w:after="40"/>
        <w:rPr>
          <w:lang w:val="en-CA"/>
        </w:rPr>
      </w:pPr>
      <w:r w:rsidRPr="007018D6">
        <w:rPr>
          <w:lang w:val="en-CA"/>
        </w:rPr>
        <w:t>waypoint/waypoint/urls.py</w:t>
      </w:r>
    </w:p>
    <w:p w14:paraId="5F1D750A" w14:textId="77777777" w:rsidR="007018D6" w:rsidRPr="007018D6" w:rsidRDefault="007018D6" w:rsidP="007018D6">
      <w:pPr>
        <w:pStyle w:val="ListBullet"/>
        <w:numPr>
          <w:ilvl w:val="1"/>
          <w:numId w:val="13"/>
        </w:numPr>
        <w:spacing w:after="40"/>
        <w:rPr>
          <w:lang w:val="en-CA"/>
        </w:rPr>
      </w:pPr>
      <w:r w:rsidRPr="007018D6">
        <w:rPr>
          <w:lang w:val="en-CA"/>
        </w:rPr>
        <w:t>waypoint/templates/report_form.html</w:t>
      </w:r>
    </w:p>
    <w:p w14:paraId="081FDD79" w14:textId="77777777" w:rsidR="007018D6" w:rsidRPr="007018D6" w:rsidRDefault="007018D6" w:rsidP="007018D6">
      <w:pPr>
        <w:pStyle w:val="ListBullet"/>
        <w:numPr>
          <w:ilvl w:val="1"/>
          <w:numId w:val="13"/>
        </w:numPr>
        <w:spacing w:after="40"/>
        <w:rPr>
          <w:lang w:val="en-CA"/>
        </w:rPr>
      </w:pPr>
      <w:r w:rsidRPr="007018D6">
        <w:rPr>
          <w:lang w:val="en-CA"/>
        </w:rPr>
        <w:t>waypoint/templates/thank_you.html</w:t>
      </w:r>
    </w:p>
    <w:p w14:paraId="49802075" w14:textId="77777777" w:rsidR="007018D6" w:rsidRPr="007018D6" w:rsidRDefault="007018D6" w:rsidP="007018D6">
      <w:pPr>
        <w:pStyle w:val="ListBullet"/>
        <w:numPr>
          <w:ilvl w:val="0"/>
          <w:numId w:val="13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5369F681" w14:textId="77777777" w:rsidR="007018D6" w:rsidRPr="007018D6" w:rsidRDefault="007018D6" w:rsidP="007018D6">
      <w:pPr>
        <w:pStyle w:val="ListBullet"/>
        <w:numPr>
          <w:ilvl w:val="1"/>
          <w:numId w:val="13"/>
        </w:numPr>
        <w:spacing w:after="40"/>
        <w:rPr>
          <w:lang w:val="en-CA"/>
        </w:rPr>
      </w:pPr>
      <w:r w:rsidRPr="007018D6">
        <w:rPr>
          <w:lang w:val="en-CA"/>
        </w:rPr>
        <w:lastRenderedPageBreak/>
        <w:t xml:space="preserve">Run the server via python waypoint/manage.py </w:t>
      </w:r>
      <w:proofErr w:type="spellStart"/>
      <w:r w:rsidRPr="007018D6">
        <w:rPr>
          <w:lang w:val="en-CA"/>
        </w:rPr>
        <w:t>runserver</w:t>
      </w:r>
      <w:proofErr w:type="spellEnd"/>
      <w:r w:rsidRPr="007018D6">
        <w:rPr>
          <w:lang w:val="en-CA"/>
        </w:rPr>
        <w:t xml:space="preserve"> and navigate to /report/. Submit test input data.</w:t>
      </w:r>
    </w:p>
    <w:p w14:paraId="23229013" w14:textId="77777777" w:rsidR="007018D6" w:rsidRPr="007018D6" w:rsidRDefault="007018D6" w:rsidP="007018D6">
      <w:pPr>
        <w:pStyle w:val="ListBullet"/>
        <w:numPr>
          <w:ilvl w:val="0"/>
          <w:numId w:val="13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Verifies correct request/response handling, proper URL resolution, and inclusion of CSRF tokens on form submissions.</w:t>
      </w:r>
    </w:p>
    <w:p w14:paraId="7FFE013D" w14:textId="77777777" w:rsidR="007018D6" w:rsidRPr="007018D6" w:rsidRDefault="007018D6" w:rsidP="007018D6">
      <w:pPr>
        <w:pStyle w:val="ListBullet"/>
        <w:numPr>
          <w:ilvl w:val="0"/>
          <w:numId w:val="13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Show how form inputs are handled in views.py and rendered safely using template tags.</w:t>
      </w:r>
    </w:p>
    <w:p w14:paraId="4E828748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Week 11 — The Catalog Templates &amp; Static Assets (12%)</w:t>
      </w:r>
    </w:p>
    <w:p w14:paraId="008CB465" w14:textId="77777777" w:rsidR="007018D6" w:rsidRPr="007018D6" w:rsidRDefault="007018D6" w:rsidP="007018D6">
      <w:pPr>
        <w:pStyle w:val="ListBullet"/>
        <w:numPr>
          <w:ilvl w:val="0"/>
          <w:numId w:val="14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Design cohesive master layouts, partial component structures, and catalog presentation views utilizing static CSS styling.</w:t>
      </w:r>
    </w:p>
    <w:p w14:paraId="30F13500" w14:textId="77777777" w:rsidR="007018D6" w:rsidRPr="007018D6" w:rsidRDefault="007018D6" w:rsidP="007018D6">
      <w:pPr>
        <w:pStyle w:val="ListBullet"/>
        <w:numPr>
          <w:ilvl w:val="0"/>
          <w:numId w:val="14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308AFE38" w14:textId="77777777" w:rsidR="007018D6" w:rsidRPr="007018D6" w:rsidRDefault="007018D6" w:rsidP="007018D6">
      <w:pPr>
        <w:pStyle w:val="ListBullet"/>
        <w:numPr>
          <w:ilvl w:val="1"/>
          <w:numId w:val="14"/>
        </w:numPr>
        <w:spacing w:after="40"/>
        <w:rPr>
          <w:lang w:val="en-CA"/>
        </w:rPr>
      </w:pPr>
      <w:r w:rsidRPr="007018D6">
        <w:rPr>
          <w:lang w:val="en-CA"/>
        </w:rPr>
        <w:t>waypoint/templates/base.html</w:t>
      </w:r>
    </w:p>
    <w:p w14:paraId="5F4778AE" w14:textId="77777777" w:rsidR="007018D6" w:rsidRPr="007018D6" w:rsidRDefault="007018D6" w:rsidP="007018D6">
      <w:pPr>
        <w:pStyle w:val="ListBullet"/>
        <w:numPr>
          <w:ilvl w:val="1"/>
          <w:numId w:val="14"/>
        </w:numPr>
        <w:spacing w:after="40"/>
        <w:rPr>
          <w:lang w:val="en-CA"/>
        </w:rPr>
      </w:pPr>
      <w:r w:rsidRPr="007018D6">
        <w:rPr>
          <w:lang w:val="en-CA"/>
        </w:rPr>
        <w:t>waypoint/templates/partials/navbar.html &amp; footer.html</w:t>
      </w:r>
    </w:p>
    <w:p w14:paraId="53ED9499" w14:textId="77777777" w:rsidR="007018D6" w:rsidRPr="007018D6" w:rsidRDefault="007018D6" w:rsidP="007018D6">
      <w:pPr>
        <w:pStyle w:val="ListBullet"/>
        <w:numPr>
          <w:ilvl w:val="1"/>
          <w:numId w:val="14"/>
        </w:numPr>
        <w:spacing w:after="40"/>
        <w:rPr>
          <w:lang w:val="en-CA"/>
        </w:rPr>
      </w:pPr>
      <w:r w:rsidRPr="007018D6">
        <w:rPr>
          <w:lang w:val="en-CA"/>
        </w:rPr>
        <w:t>waypoint/templates/trails/catalog.html</w:t>
      </w:r>
    </w:p>
    <w:p w14:paraId="5C6A8A98" w14:textId="77777777" w:rsidR="007018D6" w:rsidRPr="007018D6" w:rsidRDefault="007018D6" w:rsidP="007018D6">
      <w:pPr>
        <w:pStyle w:val="ListBullet"/>
        <w:numPr>
          <w:ilvl w:val="1"/>
          <w:numId w:val="14"/>
        </w:numPr>
        <w:spacing w:after="40"/>
        <w:rPr>
          <w:lang w:val="en-CA"/>
        </w:rPr>
      </w:pPr>
      <w:r w:rsidRPr="007018D6">
        <w:rPr>
          <w:lang w:val="en-CA"/>
        </w:rPr>
        <w:t>waypoint/static/</w:t>
      </w:r>
      <w:proofErr w:type="spellStart"/>
      <w:r w:rsidRPr="007018D6">
        <w:rPr>
          <w:lang w:val="en-CA"/>
        </w:rPr>
        <w:t>css</w:t>
      </w:r>
      <w:proofErr w:type="spellEnd"/>
      <w:r w:rsidRPr="007018D6">
        <w:rPr>
          <w:lang w:val="en-CA"/>
        </w:rPr>
        <w:t>/style.css</w:t>
      </w:r>
    </w:p>
    <w:p w14:paraId="7E53E153" w14:textId="77777777" w:rsidR="007018D6" w:rsidRPr="007018D6" w:rsidRDefault="007018D6" w:rsidP="007018D6">
      <w:pPr>
        <w:pStyle w:val="ListBullet"/>
        <w:numPr>
          <w:ilvl w:val="0"/>
          <w:numId w:val="14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72F833DF" w14:textId="77777777" w:rsidR="007018D6" w:rsidRPr="007018D6" w:rsidRDefault="007018D6" w:rsidP="007018D6">
      <w:pPr>
        <w:pStyle w:val="ListBullet"/>
        <w:numPr>
          <w:ilvl w:val="1"/>
          <w:numId w:val="14"/>
        </w:numPr>
        <w:spacing w:after="40"/>
        <w:rPr>
          <w:lang w:val="en-CA"/>
        </w:rPr>
      </w:pPr>
      <w:r w:rsidRPr="007018D6">
        <w:rPr>
          <w:lang w:val="en-CA"/>
        </w:rPr>
        <w:t>Navigate to /catalog/ in the browser to inspect styling, template inheritance blocks, and component inclusion.</w:t>
      </w:r>
    </w:p>
    <w:p w14:paraId="36EAE2A1" w14:textId="77777777" w:rsidR="007018D6" w:rsidRPr="007018D6" w:rsidRDefault="007018D6" w:rsidP="007018D6">
      <w:pPr>
        <w:pStyle w:val="ListBullet"/>
        <w:numPr>
          <w:ilvl w:val="0"/>
          <w:numId w:val="14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Assesses front-end organization, DRY template principles (using {% include %} and {% block %}), and proper static file loading.</w:t>
      </w:r>
    </w:p>
    <w:p w14:paraId="6C0514A0" w14:textId="77777777" w:rsidR="007018D6" w:rsidRPr="007018D6" w:rsidRDefault="007018D6" w:rsidP="007018D6">
      <w:pPr>
        <w:pStyle w:val="ListBullet"/>
        <w:numPr>
          <w:ilvl w:val="0"/>
          <w:numId w:val="14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Demonstrate how layout partials streamline UI maintenance across catalog and detail views.</w:t>
      </w:r>
    </w:p>
    <w:p w14:paraId="19F52BAC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rPr>
          <w:b/>
          <w:bCs/>
          <w:lang w:val="en-CA"/>
        </w:rPr>
      </w:pPr>
      <w:r w:rsidRPr="007018D6">
        <w:rPr>
          <w:b/>
          <w:bCs/>
          <w:lang w:val="en-CA"/>
        </w:rPr>
        <w:t>Week 12 — ORM, Models &amp; Admin Integration (14%)</w:t>
      </w:r>
    </w:p>
    <w:p w14:paraId="6D992E89" w14:textId="77777777" w:rsidR="007018D6" w:rsidRPr="007018D6" w:rsidRDefault="007018D6" w:rsidP="007018D6">
      <w:pPr>
        <w:pStyle w:val="ListBullet"/>
        <w:numPr>
          <w:ilvl w:val="0"/>
          <w:numId w:val="15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Define relational database models, generate and apply migrations, and configure the Django administration interface.</w:t>
      </w:r>
    </w:p>
    <w:p w14:paraId="289B41CC" w14:textId="77777777" w:rsidR="007018D6" w:rsidRPr="007018D6" w:rsidRDefault="007018D6" w:rsidP="007018D6">
      <w:pPr>
        <w:pStyle w:val="ListBullet"/>
        <w:numPr>
          <w:ilvl w:val="0"/>
          <w:numId w:val="15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6737E4AE" w14:textId="77777777" w:rsidR="007018D6" w:rsidRPr="007018D6" w:rsidRDefault="007018D6" w:rsidP="007018D6">
      <w:pPr>
        <w:pStyle w:val="ListBullet"/>
        <w:numPr>
          <w:ilvl w:val="1"/>
          <w:numId w:val="15"/>
        </w:numPr>
        <w:spacing w:after="40"/>
        <w:rPr>
          <w:lang w:val="en-CA"/>
        </w:rPr>
      </w:pPr>
      <w:r w:rsidRPr="007018D6">
        <w:rPr>
          <w:lang w:val="en-CA"/>
        </w:rPr>
        <w:t>waypoint/trails/models.py</w:t>
      </w:r>
    </w:p>
    <w:p w14:paraId="664CE28A" w14:textId="77777777" w:rsidR="007018D6" w:rsidRPr="007018D6" w:rsidRDefault="007018D6" w:rsidP="007018D6">
      <w:pPr>
        <w:pStyle w:val="ListBullet"/>
        <w:numPr>
          <w:ilvl w:val="1"/>
          <w:numId w:val="15"/>
        </w:numPr>
        <w:spacing w:after="40"/>
        <w:rPr>
          <w:lang w:val="en-CA"/>
        </w:rPr>
      </w:pPr>
      <w:r w:rsidRPr="007018D6">
        <w:rPr>
          <w:lang w:val="en-CA"/>
        </w:rPr>
        <w:t>waypoint/trails/admin.py</w:t>
      </w:r>
    </w:p>
    <w:p w14:paraId="2E9BC796" w14:textId="77777777" w:rsidR="007018D6" w:rsidRPr="007018D6" w:rsidRDefault="007018D6" w:rsidP="007018D6">
      <w:pPr>
        <w:pStyle w:val="ListBullet"/>
        <w:numPr>
          <w:ilvl w:val="1"/>
          <w:numId w:val="15"/>
        </w:numPr>
        <w:spacing w:after="40"/>
        <w:rPr>
          <w:lang w:val="en-CA"/>
        </w:rPr>
      </w:pPr>
      <w:r w:rsidRPr="007018D6">
        <w:rPr>
          <w:lang w:val="en-CA"/>
        </w:rPr>
        <w:t>waypoint/trails/migrations/0001_initial.py</w:t>
      </w:r>
    </w:p>
    <w:p w14:paraId="29449E36" w14:textId="77777777" w:rsidR="007018D6" w:rsidRPr="007018D6" w:rsidRDefault="007018D6" w:rsidP="007018D6">
      <w:pPr>
        <w:pStyle w:val="ListBullet"/>
        <w:numPr>
          <w:ilvl w:val="0"/>
          <w:numId w:val="15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4876337E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79A23340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 xml:space="preserve">python waypoint/manage.py </w:t>
      </w:r>
      <w:proofErr w:type="spellStart"/>
      <w:r w:rsidRPr="007018D6">
        <w:rPr>
          <w:lang w:val="en-CA"/>
        </w:rPr>
        <w:t>runserver</w:t>
      </w:r>
      <w:proofErr w:type="spellEnd"/>
    </w:p>
    <w:p w14:paraId="5E950D38" w14:textId="77777777" w:rsidR="007018D6" w:rsidRPr="007018D6" w:rsidRDefault="007018D6" w:rsidP="007018D6">
      <w:pPr>
        <w:pStyle w:val="ListBullet"/>
        <w:numPr>
          <w:ilvl w:val="1"/>
          <w:numId w:val="15"/>
        </w:numPr>
        <w:spacing w:after="40"/>
        <w:rPr>
          <w:lang w:val="en-CA"/>
        </w:rPr>
      </w:pPr>
      <w:r w:rsidRPr="007018D6">
        <w:rPr>
          <w:lang w:val="en-CA"/>
        </w:rPr>
        <w:t>Navigate to /admin/, log in with superuser credentials, and review model CRUD operations.</w:t>
      </w:r>
    </w:p>
    <w:p w14:paraId="1728F7A3" w14:textId="77777777" w:rsidR="007018D6" w:rsidRPr="007018D6" w:rsidRDefault="007018D6" w:rsidP="007018D6">
      <w:pPr>
        <w:pStyle w:val="ListBullet"/>
        <w:numPr>
          <w:ilvl w:val="0"/>
          <w:numId w:val="15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Validates database schema design, migration history integrity, and admin panel registration.</w:t>
      </w:r>
    </w:p>
    <w:p w14:paraId="19B0D6F9" w14:textId="77777777" w:rsidR="007018D6" w:rsidRPr="007018D6" w:rsidRDefault="007018D6" w:rsidP="007018D6">
      <w:pPr>
        <w:pStyle w:val="ListBullet"/>
        <w:numPr>
          <w:ilvl w:val="0"/>
          <w:numId w:val="15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Demonstrate creating and editing trail records directly through the Django Admin dashboard.</w:t>
      </w:r>
    </w:p>
    <w:p w14:paraId="3033CF1F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 xml:space="preserve">Week 13 — Relational Modeling: </w:t>
      </w:r>
      <w:proofErr w:type="spellStart"/>
      <w:r w:rsidRPr="007018D6">
        <w:rPr>
          <w:b/>
          <w:bCs/>
          <w:lang w:val="en-CA"/>
        </w:rPr>
        <w:t>ForeignKey</w:t>
      </w:r>
      <w:proofErr w:type="spellEnd"/>
      <w:r w:rsidRPr="007018D6">
        <w:rPr>
          <w:b/>
          <w:bCs/>
          <w:lang w:val="en-CA"/>
        </w:rPr>
        <w:t xml:space="preserve"> Links (12%)</w:t>
      </w:r>
    </w:p>
    <w:p w14:paraId="4E9DA8BC" w14:textId="77777777" w:rsidR="007018D6" w:rsidRPr="007018D6" w:rsidRDefault="007018D6" w:rsidP="007018D6">
      <w:pPr>
        <w:pStyle w:val="ListBullet"/>
        <w:numPr>
          <w:ilvl w:val="0"/>
          <w:numId w:val="16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 xml:space="preserve">: Establish relational links between parks and trails using </w:t>
      </w:r>
      <w:proofErr w:type="spellStart"/>
      <w:r w:rsidRPr="007018D6">
        <w:rPr>
          <w:lang w:val="en-CA"/>
        </w:rPr>
        <w:t>ForeignKey</w:t>
      </w:r>
      <w:proofErr w:type="spellEnd"/>
      <w:r w:rsidRPr="007018D6">
        <w:rPr>
          <w:lang w:val="en-CA"/>
        </w:rPr>
        <w:t xml:space="preserve"> fields and create a custom data seeding command.</w:t>
      </w:r>
    </w:p>
    <w:p w14:paraId="115F1149" w14:textId="77777777" w:rsidR="007018D6" w:rsidRPr="007018D6" w:rsidRDefault="007018D6" w:rsidP="007018D6">
      <w:pPr>
        <w:pStyle w:val="ListBullet"/>
        <w:numPr>
          <w:ilvl w:val="0"/>
          <w:numId w:val="16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0726E0F5" w14:textId="77777777" w:rsidR="007018D6" w:rsidRPr="007018D6" w:rsidRDefault="007018D6" w:rsidP="007018D6">
      <w:pPr>
        <w:pStyle w:val="ListBullet"/>
        <w:numPr>
          <w:ilvl w:val="1"/>
          <w:numId w:val="16"/>
        </w:numPr>
        <w:spacing w:after="40"/>
        <w:rPr>
          <w:lang w:val="en-CA"/>
        </w:rPr>
      </w:pPr>
      <w:r w:rsidRPr="007018D6">
        <w:rPr>
          <w:lang w:val="en-CA"/>
        </w:rPr>
        <w:t>waypoint/trails/models.py (focusing on relational fields)</w:t>
      </w:r>
    </w:p>
    <w:p w14:paraId="7990DCC2" w14:textId="77777777" w:rsidR="007018D6" w:rsidRPr="007018D6" w:rsidRDefault="007018D6" w:rsidP="007018D6">
      <w:pPr>
        <w:pStyle w:val="ListBullet"/>
        <w:numPr>
          <w:ilvl w:val="1"/>
          <w:numId w:val="16"/>
        </w:numPr>
        <w:spacing w:after="40"/>
        <w:rPr>
          <w:lang w:val="en-CA"/>
        </w:rPr>
      </w:pPr>
      <w:r w:rsidRPr="007018D6">
        <w:rPr>
          <w:lang w:val="en-CA"/>
        </w:rPr>
        <w:t>waypoint/trails/management/commands/seed_trails.py</w:t>
      </w:r>
    </w:p>
    <w:p w14:paraId="457202CD" w14:textId="77777777" w:rsidR="007018D6" w:rsidRPr="007018D6" w:rsidRDefault="007018D6" w:rsidP="007018D6">
      <w:pPr>
        <w:pStyle w:val="ListBullet"/>
        <w:numPr>
          <w:ilvl w:val="0"/>
          <w:numId w:val="16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lastRenderedPageBreak/>
        <w:t>How to Test &amp; Run</w:t>
      </w:r>
      <w:r w:rsidRPr="007018D6">
        <w:rPr>
          <w:lang w:val="en-CA"/>
        </w:rPr>
        <w:t>:</w:t>
      </w:r>
    </w:p>
    <w:p w14:paraId="41E243EB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20547939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 xml:space="preserve">python waypoint/manage.py </w:t>
      </w:r>
      <w:proofErr w:type="spellStart"/>
      <w:r w:rsidRPr="007018D6">
        <w:rPr>
          <w:lang w:val="en-CA"/>
        </w:rPr>
        <w:t>seed_trails</w:t>
      </w:r>
      <w:proofErr w:type="spellEnd"/>
    </w:p>
    <w:p w14:paraId="63BB33EE" w14:textId="77777777" w:rsidR="007018D6" w:rsidRPr="007018D6" w:rsidRDefault="007018D6" w:rsidP="007018D6">
      <w:pPr>
        <w:pStyle w:val="ListBullet"/>
        <w:numPr>
          <w:ilvl w:val="0"/>
          <w:numId w:val="16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Ensures proper database normalization, referential integrity, and automated data population capability.</w:t>
      </w:r>
    </w:p>
    <w:p w14:paraId="1FC42275" w14:textId="77777777" w:rsidR="007018D6" w:rsidRPr="007018D6" w:rsidRDefault="007018D6" w:rsidP="007018D6">
      <w:pPr>
        <w:pStyle w:val="ListBullet"/>
        <w:numPr>
          <w:ilvl w:val="0"/>
          <w:numId w:val="16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Run the seed command to populate dummy data and show how parent-child relationships (Park to Trail) are queried and displayed in park_detail.html.</w:t>
      </w:r>
    </w:p>
    <w:p w14:paraId="426A92AF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lang w:val="en-CA"/>
        </w:rPr>
      </w:pPr>
      <w:r w:rsidRPr="007018D6">
        <w:rPr>
          <w:b/>
          <w:bCs/>
          <w:lang w:val="en-CA"/>
        </w:rPr>
        <w:t>Week 14 — Hardening, Documentation &amp; Handoff (12%)</w:t>
      </w:r>
    </w:p>
    <w:p w14:paraId="0D8A158D" w14:textId="77777777" w:rsidR="007018D6" w:rsidRPr="007018D6" w:rsidRDefault="007018D6" w:rsidP="007018D6">
      <w:pPr>
        <w:pStyle w:val="ListBullet"/>
        <w:numPr>
          <w:ilvl w:val="0"/>
          <w:numId w:val="17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Objective</w:t>
      </w:r>
      <w:r w:rsidRPr="007018D6">
        <w:rPr>
          <w:lang w:val="en-CA"/>
        </w:rPr>
        <w:t>: Finalize test coverage, clean up documentation, and compile executive deliverable reports.</w:t>
      </w:r>
    </w:p>
    <w:p w14:paraId="05696AC3" w14:textId="77777777" w:rsidR="007018D6" w:rsidRPr="007018D6" w:rsidRDefault="007018D6" w:rsidP="007018D6">
      <w:pPr>
        <w:pStyle w:val="ListBullet"/>
        <w:numPr>
          <w:ilvl w:val="0"/>
          <w:numId w:val="17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Key Files to Show</w:t>
      </w:r>
      <w:r w:rsidRPr="007018D6">
        <w:rPr>
          <w:lang w:val="en-CA"/>
        </w:rPr>
        <w:t>:</w:t>
      </w:r>
    </w:p>
    <w:p w14:paraId="38317895" w14:textId="77777777" w:rsidR="007018D6" w:rsidRPr="007018D6" w:rsidRDefault="007018D6" w:rsidP="007018D6">
      <w:pPr>
        <w:pStyle w:val="ListBullet"/>
        <w:numPr>
          <w:ilvl w:val="1"/>
          <w:numId w:val="17"/>
        </w:numPr>
        <w:spacing w:after="40"/>
        <w:rPr>
          <w:lang w:val="en-CA"/>
        </w:rPr>
      </w:pPr>
      <w:r w:rsidRPr="007018D6">
        <w:rPr>
          <w:lang w:val="en-CA"/>
        </w:rPr>
        <w:t>README.md</w:t>
      </w:r>
    </w:p>
    <w:p w14:paraId="5CEBB961" w14:textId="77777777" w:rsidR="007018D6" w:rsidRPr="007018D6" w:rsidRDefault="007018D6" w:rsidP="007018D6">
      <w:pPr>
        <w:pStyle w:val="ListBullet"/>
        <w:numPr>
          <w:ilvl w:val="1"/>
          <w:numId w:val="17"/>
        </w:numPr>
        <w:spacing w:after="40"/>
        <w:rPr>
          <w:lang w:val="en-CA"/>
        </w:rPr>
      </w:pPr>
      <w:r w:rsidRPr="007018D6">
        <w:rPr>
          <w:lang w:val="en-CA"/>
        </w:rPr>
        <w:t>TESTING_GUIDE.md</w:t>
      </w:r>
    </w:p>
    <w:p w14:paraId="5A33A27E" w14:textId="77777777" w:rsidR="007018D6" w:rsidRPr="007018D6" w:rsidRDefault="007018D6" w:rsidP="007018D6">
      <w:pPr>
        <w:pStyle w:val="ListBullet"/>
        <w:numPr>
          <w:ilvl w:val="1"/>
          <w:numId w:val="17"/>
        </w:numPr>
        <w:spacing w:after="40"/>
        <w:rPr>
          <w:lang w:val="en-CA"/>
        </w:rPr>
      </w:pPr>
      <w:r w:rsidRPr="007018D6">
        <w:rPr>
          <w:lang w:val="en-CA"/>
        </w:rPr>
        <w:t>generate_roadmap_doc.py (automation script)</w:t>
      </w:r>
    </w:p>
    <w:p w14:paraId="09ED96F7" w14:textId="77777777" w:rsidR="007018D6" w:rsidRPr="007018D6" w:rsidRDefault="007018D6" w:rsidP="007018D6">
      <w:pPr>
        <w:pStyle w:val="ListBullet"/>
        <w:numPr>
          <w:ilvl w:val="0"/>
          <w:numId w:val="17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How to Test &amp; Run</w:t>
      </w:r>
      <w:r w:rsidRPr="007018D6">
        <w:rPr>
          <w:lang w:val="en-CA"/>
        </w:rPr>
        <w:t>:</w:t>
      </w:r>
    </w:p>
    <w:p w14:paraId="7AC53760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PowerShell</w:t>
      </w:r>
    </w:p>
    <w:p w14:paraId="7AEA602C" w14:textId="77777777" w:rsidR="007018D6" w:rsidRPr="007018D6" w:rsidRDefault="007018D6" w:rsidP="007018D6">
      <w:pPr>
        <w:pStyle w:val="ListBullet"/>
        <w:spacing w:after="40"/>
        <w:rPr>
          <w:lang w:val="en-CA"/>
        </w:rPr>
      </w:pPr>
      <w:r w:rsidRPr="007018D6">
        <w:rPr>
          <w:lang w:val="en-CA"/>
        </w:rPr>
        <w:t>python waypoint/generate_roadmap_doc.py</w:t>
      </w:r>
    </w:p>
    <w:p w14:paraId="0C787365" w14:textId="77777777" w:rsidR="007018D6" w:rsidRPr="007018D6" w:rsidRDefault="007018D6" w:rsidP="007018D6">
      <w:pPr>
        <w:pStyle w:val="ListBullet"/>
        <w:numPr>
          <w:ilvl w:val="0"/>
          <w:numId w:val="17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Testing Reason &amp; Grading Rationale</w:t>
      </w:r>
      <w:r w:rsidRPr="007018D6">
        <w:rPr>
          <w:lang w:val="en-CA"/>
        </w:rPr>
        <w:t>: Validates the end-to-end execution of documentation scripts and proves project readiness for final submission.</w:t>
      </w:r>
    </w:p>
    <w:p w14:paraId="03EFA377" w14:textId="77777777" w:rsidR="007018D6" w:rsidRPr="007018D6" w:rsidRDefault="007018D6" w:rsidP="007018D6">
      <w:pPr>
        <w:pStyle w:val="ListBullet"/>
        <w:numPr>
          <w:ilvl w:val="0"/>
          <w:numId w:val="17"/>
        </w:numPr>
        <w:spacing w:after="40"/>
        <w:rPr>
          <w:lang w:val="en-CA"/>
        </w:rPr>
      </w:pPr>
      <w:r w:rsidRPr="007018D6">
        <w:rPr>
          <w:b/>
          <w:bCs/>
          <w:lang w:val="en-CA"/>
        </w:rPr>
        <w:t>Explanation to Professor</w:t>
      </w:r>
      <w:r w:rsidRPr="007018D6">
        <w:rPr>
          <w:lang w:val="en-CA"/>
        </w:rPr>
        <w:t>: Present the final generated Word document (Waypoint_Executive_Deliverable_Roadmap.docx) summarizing the semester's completed engineering work.</w:t>
      </w:r>
    </w:p>
    <w:p w14:paraId="105797F5" w14:textId="77777777" w:rsidR="007018D6" w:rsidRPr="007018D6" w:rsidRDefault="007018D6" w:rsidP="007018D6">
      <w:pPr>
        <w:pStyle w:val="ListBullet"/>
        <w:numPr>
          <w:ilvl w:val="0"/>
          <w:numId w:val="0"/>
        </w:numPr>
        <w:spacing w:after="40"/>
        <w:ind w:left="360" w:hanging="360"/>
        <w:rPr>
          <w:lang w:val="en-CA"/>
        </w:rPr>
      </w:pPr>
    </w:p>
    <w:sectPr w:rsidR="007018D6" w:rsidRPr="007018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602F1"/>
    <w:multiLevelType w:val="multilevel"/>
    <w:tmpl w:val="23C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9264D"/>
    <w:multiLevelType w:val="multilevel"/>
    <w:tmpl w:val="496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B8D"/>
    <w:multiLevelType w:val="multilevel"/>
    <w:tmpl w:val="812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3754A"/>
    <w:multiLevelType w:val="multilevel"/>
    <w:tmpl w:val="F61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23B"/>
    <w:multiLevelType w:val="multilevel"/>
    <w:tmpl w:val="D30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F1040"/>
    <w:multiLevelType w:val="multilevel"/>
    <w:tmpl w:val="59C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31744"/>
    <w:multiLevelType w:val="multilevel"/>
    <w:tmpl w:val="8CD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76861"/>
    <w:multiLevelType w:val="multilevel"/>
    <w:tmpl w:val="209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68196">
    <w:abstractNumId w:val="8"/>
  </w:num>
  <w:num w:numId="2" w16cid:durableId="1949118930">
    <w:abstractNumId w:val="6"/>
  </w:num>
  <w:num w:numId="3" w16cid:durableId="1027369118">
    <w:abstractNumId w:val="5"/>
  </w:num>
  <w:num w:numId="4" w16cid:durableId="1600798239">
    <w:abstractNumId w:val="4"/>
  </w:num>
  <w:num w:numId="5" w16cid:durableId="2016956102">
    <w:abstractNumId w:val="7"/>
  </w:num>
  <w:num w:numId="6" w16cid:durableId="433328128">
    <w:abstractNumId w:val="3"/>
  </w:num>
  <w:num w:numId="7" w16cid:durableId="338583502">
    <w:abstractNumId w:val="2"/>
  </w:num>
  <w:num w:numId="8" w16cid:durableId="1589078730">
    <w:abstractNumId w:val="1"/>
  </w:num>
  <w:num w:numId="9" w16cid:durableId="114835274">
    <w:abstractNumId w:val="0"/>
  </w:num>
  <w:num w:numId="10" w16cid:durableId="993683606">
    <w:abstractNumId w:val="10"/>
  </w:num>
  <w:num w:numId="11" w16cid:durableId="2131704266">
    <w:abstractNumId w:val="9"/>
  </w:num>
  <w:num w:numId="12" w16cid:durableId="1193570080">
    <w:abstractNumId w:val="11"/>
  </w:num>
  <w:num w:numId="13" w16cid:durableId="1005084821">
    <w:abstractNumId w:val="15"/>
  </w:num>
  <w:num w:numId="14" w16cid:durableId="382368815">
    <w:abstractNumId w:val="16"/>
  </w:num>
  <w:num w:numId="15" w16cid:durableId="2093819908">
    <w:abstractNumId w:val="14"/>
  </w:num>
  <w:num w:numId="16" w16cid:durableId="1114255605">
    <w:abstractNumId w:val="13"/>
  </w:num>
  <w:num w:numId="17" w16cid:durableId="19820789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E40"/>
    <w:rsid w:val="0015074B"/>
    <w:rsid w:val="0029639D"/>
    <w:rsid w:val="00326F90"/>
    <w:rsid w:val="007018D6"/>
    <w:rsid w:val="00AA1D8D"/>
    <w:rsid w:val="00B47730"/>
    <w:rsid w:val="00CB0664"/>
    <w:rsid w:val="00DB5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54C03"/>
  <w14:defaultImageDpi w14:val="300"/>
  <w15:docId w15:val="{99E89E0E-2579-4D6B-A5C8-76BED0EC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18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Robinson Alzate</cp:lastModifiedBy>
  <cp:revision>2</cp:revision>
  <dcterms:created xsi:type="dcterms:W3CDTF">2026-07-27T21:11:00Z</dcterms:created>
  <dcterms:modified xsi:type="dcterms:W3CDTF">2026-07-27T21:11:00Z</dcterms:modified>
  <cp:category/>
</cp:coreProperties>
</file>